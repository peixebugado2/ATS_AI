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CV Instructions Master Rev7</w:t>
      </w:r>
    </w:p>
    <w:p>
      <w:r>
        <w:t>Purpose: Create a tailored CV from a single Job Description using the Experience Repository as the only source of truth.</w:t>
      </w:r>
    </w:p>
    <w:p>
      <w:r>
        <w:t>The product is not primarily a job search tool. The primary workflow is: Job Description -&gt; CV type selection -&gt; achievement selection -&gt; tailored CV -&gt; ATS validation -&gt; PDF/DOCX export.</w:t>
      </w:r>
    </w:p>
    <w:p>
      <w:pPr>
        <w:pStyle w:val="Heading2"/>
      </w:pPr>
      <w:r>
        <w:t>1. Analyze the Job Description</w:t>
      </w:r>
    </w:p>
    <w:p>
      <w:r>
        <w:t>Extract hard skills, soft skills, systems, certifications, industry keywords and leadership requirements. Identify critical ATS keywords.</w:t>
      </w:r>
    </w:p>
    <w:p>
      <w:pPr>
        <w:pStyle w:val="Heading2"/>
      </w:pPr>
      <w:r>
        <w:t>2. CV Type Selection</w:t>
      </w:r>
    </w:p>
    <w:p>
      <w:r>
        <w:t>Director CV for strategic, head, senior leadership, logistics director, site manager, head of supply chain and similar roles.</w:t>
      </w:r>
    </w:p>
    <w:p>
      <w:r>
        <w:t>Manager CV for operational manager, warehouse manager, logistics manager, distribution manager and similar roles.</w:t>
      </w:r>
    </w:p>
    <w:p>
      <w:pPr>
        <w:pStyle w:val="Heading2"/>
      </w:pPr>
      <w:r>
        <w:t>3. ATS Analysis</w:t>
      </w:r>
    </w:p>
    <w:p>
      <w:r>
        <w:t>Simulate LinkedIn ATS, Jobscan, SkillSyncer, Resume Worded and Rezi. Use the lowest realistic score as the overall ATS score. Never claim 100% unless all critical keywords are covered.</w:t>
      </w:r>
    </w:p>
    <w:p>
      <w:pPr>
        <w:pStyle w:val="Heading2"/>
      </w:pPr>
      <w:r>
        <w:t>4. Achievement Selection</w:t>
      </w:r>
    </w:p>
    <w:p>
      <w:r>
        <w:t>Use achievements from the Experience Repository as the source. Select the achievements that add the most value to the target company based on the Job Description.</w:t>
      </w:r>
    </w:p>
    <w:p>
      <w:r>
        <w:t>Achievements may be expanded, merged or rewritten while remaining faithful to actual experience. Never invent facts, metrics, systems, projects or outcomes.</w:t>
      </w:r>
    </w:p>
    <w:p>
      <w:pPr>
        <w:pStyle w:val="Heading2"/>
      </w:pPr>
      <w:r>
        <w:t>5. Character Validation</w:t>
      </w:r>
    </w:p>
    <w:p>
      <w:r>
        <w:t>Every achievement line in Professional Experience must be between 170 and 190 characters including spaces. Validate and rewrite until compliant.</w:t>
      </w:r>
    </w:p>
    <w:p>
      <w:pPr>
        <w:pStyle w:val="Heading2"/>
      </w:pPr>
      <w:r>
        <w:t>6. CV Structure</w:t>
      </w:r>
    </w:p>
    <w:p>
      <w:r>
        <w:t>No bullet symbols in the final CV. No blank lines between achievements. One blank line between roles. Additional ATS Skills must be a clean vertical list.</w:t>
      </w:r>
    </w:p>
    <w:p>
      <w:pPr>
        <w:pStyle w:val="Heading2"/>
      </w:pPr>
      <w:r>
        <w:t>7. Additional ATS Skills</w:t>
      </w:r>
    </w:p>
    <w:p>
      <w:r>
        <w:t>Exactly 10 skills. Skills must be directly aligned with the Job Description.</w:t>
      </w:r>
    </w:p>
    <w:p>
      <w:pPr>
        <w:pStyle w:val="Heading2"/>
      </w:pPr>
      <w:r>
        <w:t>8. Role Prioritization</w:t>
      </w:r>
    </w:p>
    <w:p>
      <w:r>
        <w:t>Director CV: Logistics Director, Head of Logistics, EMEA Transport Manager, Logistics &amp; Inventory Manager, Trade Compliance only when directly relevant.</w:t>
      </w:r>
    </w:p>
    <w:p>
      <w:r>
        <w:t>Manager CV: most relevant operational roles first. Trade Compliance only when relevant.</w:t>
      </w:r>
    </w:p>
    <w:p>
      <w:pPr>
        <w:pStyle w:val="Heading2"/>
      </w:pPr>
      <w:r>
        <w:t>9. Optimization Loop</w:t>
      </w:r>
    </w:p>
    <w:p>
      <w:r>
        <w:t>Identify keyword gaps, inject missing keywords naturally, recalculate ATS, and repeat until the realistic ATS target is achieved.</w:t>
      </w:r>
    </w:p>
    <w:p>
      <w:pPr>
        <w:pStyle w:val="Heading2"/>
      </w:pPr>
      <w:r>
        <w:t>10. Cover Letter Rules</w:t>
      </w:r>
    </w:p>
    <w:p>
      <w:r>
        <w:t>Approximately 1800 characters including spaces. Same language as the Job Description. Include company name and ATS keywords naturally. Tailored and human sounding.</w:t>
      </w:r>
    </w:p>
    <w:p>
      <w:pPr>
        <w:pStyle w:val="Heading2"/>
      </w:pPr>
      <w:r>
        <w:t>11. Final ATS Report</w:t>
      </w:r>
    </w:p>
    <w:p>
      <w:r>
        <w:t>Include LinkedIn ATS, Jobscan ATS, SkillSyncer ATS, Resume Worded ATS, Rezi ATS, Hard Skills Match, Soft Skills Match, Job Title Match, Industry Match and Overall ATS Score.</w:t>
      </w:r>
    </w:p>
    <w:p>
      <w:pPr>
        <w:pStyle w:val="Heading2"/>
      </w:pPr>
      <w:r>
        <w:t>Golden Rule</w:t>
      </w:r>
    </w:p>
    <w:p>
      <w:r>
        <w:t>Realistic validation is mandatory. Faithfulness to the Experience Repository is mandatory. Character validation is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